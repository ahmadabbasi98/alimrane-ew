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Al Imran Electric &amp; Engineering Works</w:t>
        <w:br/>
        <w:t>Approved Social Media Captions</w:t>
      </w:r>
    </w:p>
    <w:p>
      <w:r>
        <w:rPr>
          <w:b/>
          <w:sz w:val="26"/>
        </w:rPr>
        <w:t>AC Service</w:t>
      </w:r>
    </w:p>
    <w:p>
      <w:r>
        <w:t>AC not cooling properly? A proper service can help identify the issue and keep your AC working efficiently. Al Imran Electric &amp; Engineering Works provides AC service in D-17 Islamabad. Call / WhatsApp 03175613566 for service.</w:t>
      </w:r>
    </w:p>
    <w:p/>
    <w:p>
      <w:r>
        <w:rPr>
          <w:b/>
          <w:sz w:val="26"/>
        </w:rPr>
        <w:t>AC Installation</w:t>
      </w:r>
    </w:p>
    <w:p>
      <w:r>
        <w:t>Need an AC installed? Al Imran Electric &amp; Engineering Works provides professional AC installation in D-17 Islamabad and nearby sectors. For service details, call / WhatsApp 03175613566.</w:t>
      </w:r>
    </w:p>
    <w:p/>
    <w:p>
      <w:r>
        <w:rPr>
          <w:b/>
          <w:sz w:val="26"/>
        </w:rPr>
        <w:t>AC Gas Restore</w:t>
      </w:r>
    </w:p>
    <w:p>
      <w:r>
        <w:t>AC cooling weak? Gas-related issues can affect cooling. Get the system checked and the problem properly diagnosed before restoring gas. AC Gas Restore available in D-17 Islamabad. Call / WhatsApp 03175613566.</w:t>
      </w:r>
    </w:p>
    <w:p/>
    <w:p>
      <w:r>
        <w:rPr>
          <w:b/>
          <w:sz w:val="26"/>
        </w:rPr>
        <w:t>Fridge Repair</w:t>
      </w:r>
    </w:p>
    <w:p>
      <w:r>
        <w:t>Fridge not working properly? Proper diagnosis is the first step. Al Imran Electric &amp; Engineering Works provides fridge repair in D-17 Islamabad. Call / WhatsApp 03175613566 for service.</w:t>
      </w:r>
    </w:p>
    <w:p/>
    <w:p>
      <w:r>
        <w:rPr>
          <w:b/>
          <w:sz w:val="26"/>
        </w:rPr>
        <w:t>UPS Repair &amp; Installation</w:t>
      </w:r>
    </w:p>
    <w:p>
      <w:r>
        <w:t>UPS issue at home or office? Al Imran Electric &amp; Engineering Works provides UPS repair &amp; installation in D-17 Islamabad and nearby sectors. Call / WhatsApp 03175613566.</w:t>
      </w:r>
    </w:p>
    <w:p/>
    <w:p>
      <w:r>
        <w:rPr>
          <w:b/>
          <w:sz w:val="26"/>
        </w:rPr>
        <w:t>Electrical Works</w:t>
      </w:r>
    </w:p>
    <w:p>
      <w:r>
        <w:t>Electrical problem? Don’t ignore it. Al Imran Electric &amp; Engineering Works provides proper diagnosis and professional electrical work in D-17 Islamabad. Call / WhatsApp 03175613566.</w:t>
      </w:r>
    </w:p>
    <w:p/>
    <w:p>
      <w:r>
        <w:rPr>
          <w:b/>
          <w:sz w:val="26"/>
        </w:rPr>
        <w:t>Trust / Brand</w:t>
      </w:r>
    </w:p>
    <w:p>
      <w:r>
        <w:t>Clear communication, proper diagnosis and professional work — that’s how local service should be. Al Imran Electric &amp; Engineering Works serves D-17 Islamabad and nearby sectors. Call / WhatsApp 03175613566.</w:t>
      </w:r>
    </w:p>
    <w:p/>
    <w:p>
      <w:r>
        <w:rPr>
          <w:b/>
          <w:sz w:val="26"/>
        </w:rPr>
        <w:t>Service Reminder</w:t>
      </w:r>
    </w:p>
    <w:p>
      <w:r>
        <w:t>Need AC, fridge, UPS or electrical service? Al Imran Electric &amp; Engineering Works is available from 9 AM–10 PM in D-17 Islamabad and nearby sectors. Call / WhatsApp 03175613566.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